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46247-2025 i Tidaholms kommun</w:t>
      </w:r>
    </w:p>
    <w:p>
      <w:r>
        <w:t>Denna tillsynsbegäran behandlar höga naturvärden i avverkningsanmälan A 46247-2025 i Tidaholms kommun som inkom 2025-09-25 och omfattar 1,2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46247-2025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6445270, E 441649 i SWEREF 99 TM.</w:t>
      </w:r>
    </w:p>
    <w:p>
      <w:r>
        <w:t>Inom 15 meter från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