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54133-2023 i Tidaholms kommun</w:t>
      </w:r>
    </w:p>
    <w:p>
      <w:r>
        <w:t>Denna tillsynsbegäran behandlar höga naturvärden i avverkningsanmälan A 54133-2023 i Tidaholms kommun som inkom 2023-11-02 och omfattar 9,3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4133-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6454506, E 442371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