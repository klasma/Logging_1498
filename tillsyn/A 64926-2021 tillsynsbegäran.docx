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64926-2021 i Tidaholms kommun</w:t>
      </w:r>
    </w:p>
    <w:p>
      <w:r>
        <w:t>Denna tillsynsbegäran behandlar höga naturvärden i avverkningsanmälan A 64926-2021 i Tidaholms kommun som inkom 2021-11-12 och omfattar 1,7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4926-2021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6434975, E 440488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