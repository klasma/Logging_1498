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33057-2020 i Tidaholms kommun</w:t>
      </w:r>
    </w:p>
    <w:p>
      <w:r>
        <w:t>Detta dokument behandlar höga naturvärden i avverkningsanmälan A 33057-2020 i Tidaholms kommun. Denna avverkningsanmälan inkom 2020-07-08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33057-2020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6439734, E 447614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