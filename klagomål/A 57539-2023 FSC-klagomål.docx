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57539-2023 i Tidaholms kommun</w:t>
      </w:r>
    </w:p>
    <w:p>
      <w:r>
        <w:t>Detta klagomål behandlar höga naturvärden i avverkningsanmälan A 57539-2023 i Tidaholms kommun som inkom 2023-11-16 och omfattar 1,7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57539-2023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6436610, E 437699 i SWEREF 99 TM.</w:t>
      </w:r>
    </w:p>
    <w:p>
      <w:r>
        <w:t>Inom 15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